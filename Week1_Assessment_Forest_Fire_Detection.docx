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 Assessment – Forest Fire Detection</w:t>
      </w:r>
    </w:p>
    <w:p>
      <w:pPr>
        <w:pStyle w:val="Heading1"/>
      </w:pPr>
      <w:r>
        <w:t>1. What is DL (Deep Learning)?</w:t>
      </w:r>
    </w:p>
    <w:p>
      <w:r>
        <w:t>Deep Learning is a subset of Machine Learning that uses neural networks with multiple layers to automatically learn and extract features from data. It mimics the human brain’s ability to recognize patterns and is especially useful for large datasets like images, audio, and video.</w:t>
      </w:r>
    </w:p>
    <w:p>
      <w:pPr>
        <w:pStyle w:val="Heading1"/>
      </w:pPr>
      <w:r>
        <w:t>2. What is a Neural Network and its Types?</w:t>
      </w:r>
    </w:p>
    <w:p>
      <w:r>
        <w:t>A Neural Network is a computational model inspired by the human brain, made up of layers of nodes (neurons) that process inputs and learn patterns.</w:t>
        <w:br/>
        <w:t>Types include:</w:t>
        <w:br/>
        <w:t>- Feedforward Neural Network (FNN): Basic type, data flows in one direction.</w:t>
        <w:br/>
        <w:t>- Convolutional Neural Network (CNN): Specializes in image and spatial data.</w:t>
        <w:br/>
        <w:t>- Recurrent Neural Network (RNN): Deals with sequence data (e.g., text, time series).</w:t>
        <w:br/>
        <w:t>- Generative Adversarial Networks (GANs): Generates new data similar to input data.</w:t>
        <w:br/>
        <w:t>- Autoencoders: Used for unsupervised learning and dimensionality reduction.</w:t>
      </w:r>
    </w:p>
    <w:p>
      <w:pPr>
        <w:pStyle w:val="Heading1"/>
      </w:pPr>
      <w:r>
        <w:t>3. What is CNN in Simple Words?</w:t>
      </w:r>
    </w:p>
    <w:p>
      <w:r>
        <w:t>CNN (Convolutional Neural Network) is a type of deep learning model mainly used for analyzing visual data. It automatically detects important features in an image like edges, textures, and objects, making it useful for tasks like object recognition and classification.</w:t>
      </w:r>
    </w:p>
    <w:p>
      <w:pPr>
        <w:pStyle w:val="Heading1"/>
      </w:pPr>
      <w:r>
        <w:t>4. Short Notes on the Pipeline Discussed in the Lecture</w:t>
      </w:r>
    </w:p>
    <w:p>
      <w:r>
        <w:t>The pipeline discussed for forest fire detection typically includes:</w:t>
        <w:br/>
        <w:t>- Data Collection: Gathering satellite or drone images of forests.</w:t>
        <w:br/>
        <w:t>- Preprocessing: Resizing, normalizing images, and removing noise.</w:t>
        <w:br/>
        <w:t>- Model Selection: Choosing a suitable CNN model for image classification.</w:t>
        <w:br/>
        <w:t>- Training the Model: Feeding labeled images to the CNN to learn patterns.</w:t>
        <w:br/>
        <w:t>- Testing and Evaluation: Checking model accuracy on unseen data.</w:t>
        <w:br/>
        <w:t>- Deployment: Integrating the model into an application to detect forest fires in real-time.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